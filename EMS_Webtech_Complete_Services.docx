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EMS WEBTECH PVT. LTD.</w:t>
      </w:r>
    </w:p>
    <w:p>
      <w:pPr>
        <w:jc w:val="center"/>
      </w:pPr>
      <w:r>
        <w:rPr>
          <w:b/>
          <w:sz w:val="30"/>
        </w:rPr>
        <w:t>Complete Website Development &amp; Digital Technology Services</w:t>
      </w:r>
    </w:p>
    <w:p>
      <w:pPr>
        <w:jc w:val="center"/>
      </w:pPr>
      <w:r>
        <w:t>Design • Development • SEO • Hosting • Security • Marketing • Maintenance</w:t>
      </w:r>
    </w:p>
    <w:p/>
    <w:p>
      <w:pPr>
        <w:pStyle w:val="Heading1"/>
      </w:pPr>
      <w:r>
        <w:t>1. Website Design &amp; UI/UX</w:t>
      </w:r>
    </w:p>
    <w:p>
      <w:pPr>
        <w:pStyle w:val="ListBullet"/>
        <w:spacing w:after="20"/>
      </w:pPr>
      <w:r>
        <w:t>Corporate Website Design</w:t>
      </w:r>
    </w:p>
    <w:p>
      <w:pPr>
        <w:pStyle w:val="ListBullet"/>
        <w:spacing w:after="20"/>
      </w:pPr>
      <w:r>
        <w:t>Business Website Design</w:t>
      </w:r>
    </w:p>
    <w:p>
      <w:pPr>
        <w:pStyle w:val="ListBullet"/>
        <w:spacing w:after="20"/>
      </w:pPr>
      <w:r>
        <w:t>Custom Website Design</w:t>
      </w:r>
    </w:p>
    <w:p>
      <w:pPr>
        <w:pStyle w:val="ListBullet"/>
        <w:spacing w:after="20"/>
      </w:pPr>
      <w:r>
        <w:t>Responsive / Mobile-Friendly Design</w:t>
      </w:r>
    </w:p>
    <w:p>
      <w:pPr>
        <w:pStyle w:val="ListBullet"/>
        <w:spacing w:after="20"/>
      </w:pPr>
      <w:r>
        <w:t>UI/UX Design</w:t>
      </w:r>
    </w:p>
    <w:p>
      <w:pPr>
        <w:pStyle w:val="ListBullet"/>
        <w:spacing w:after="20"/>
      </w:pPr>
      <w:r>
        <w:t>Landing Page Design</w:t>
      </w:r>
    </w:p>
    <w:p>
      <w:pPr>
        <w:pStyle w:val="ListBullet"/>
        <w:spacing w:after="20"/>
      </w:pPr>
      <w:r>
        <w:t>Website Redesign &amp; Revamp</w:t>
      </w:r>
    </w:p>
    <w:p>
      <w:pPr>
        <w:pStyle w:val="ListBullet"/>
        <w:spacing w:after="20"/>
      </w:pPr>
      <w:r>
        <w:t>Creative &amp; Interactive Website Design</w:t>
      </w:r>
    </w:p>
    <w:p>
      <w:pPr>
        <w:pStyle w:val="ListBullet"/>
        <w:spacing w:after="20"/>
      </w:pPr>
      <w:r>
        <w:t>Conversion-Focused Website Design</w:t>
      </w:r>
    </w:p>
    <w:p>
      <w:pPr>
        <w:pStyle w:val="Heading1"/>
      </w:pPr>
      <w:r>
        <w:t>2. Website Development</w:t>
      </w:r>
    </w:p>
    <w:p>
      <w:pPr>
        <w:pStyle w:val="ListBullet"/>
        <w:spacing w:after="20"/>
      </w:pPr>
      <w:r>
        <w:t>Custom Website Development</w:t>
      </w:r>
    </w:p>
    <w:p>
      <w:pPr>
        <w:pStyle w:val="ListBullet"/>
        <w:spacing w:after="20"/>
      </w:pPr>
      <w:r>
        <w:t>PHP Website Development</w:t>
      </w:r>
    </w:p>
    <w:p>
      <w:pPr>
        <w:pStyle w:val="ListBullet"/>
        <w:spacing w:after="20"/>
      </w:pPr>
      <w:r>
        <w:t>WordPress Development</w:t>
      </w:r>
    </w:p>
    <w:p>
      <w:pPr>
        <w:pStyle w:val="ListBullet"/>
        <w:spacing w:after="20"/>
      </w:pPr>
      <w:r>
        <w:t>CodeIgniter Development</w:t>
      </w:r>
    </w:p>
    <w:p>
      <w:pPr>
        <w:pStyle w:val="ListBullet"/>
        <w:spacing w:after="20"/>
      </w:pPr>
      <w:r>
        <w:t>HTML5 / CSS3 / JavaScript Development</w:t>
      </w:r>
    </w:p>
    <w:p>
      <w:pPr>
        <w:pStyle w:val="ListBullet"/>
        <w:spacing w:after="20"/>
      </w:pPr>
      <w:r>
        <w:t>React / Next.js / Nuxt.js Development</w:t>
      </w:r>
    </w:p>
    <w:p>
      <w:pPr>
        <w:pStyle w:val="ListBullet"/>
        <w:spacing w:after="20"/>
      </w:pPr>
      <w:r>
        <w:t>Dynamic Website Development</w:t>
      </w:r>
    </w:p>
    <w:p>
      <w:pPr>
        <w:pStyle w:val="ListBullet"/>
        <w:spacing w:after="20"/>
      </w:pPr>
      <w:r>
        <w:t>Custom Web Applications</w:t>
      </w:r>
    </w:p>
    <w:p>
      <w:pPr>
        <w:pStyle w:val="ListBullet"/>
        <w:spacing w:after="20"/>
      </w:pPr>
      <w:r>
        <w:t>API Development &amp; Integration</w:t>
      </w:r>
    </w:p>
    <w:p>
      <w:pPr>
        <w:pStyle w:val="ListBullet"/>
        <w:spacing w:after="20"/>
      </w:pPr>
      <w:r>
        <w:t>Third-Party API Integration</w:t>
      </w:r>
    </w:p>
    <w:p>
      <w:pPr>
        <w:pStyle w:val="Heading1"/>
      </w:pPr>
      <w:r>
        <w:t>3. CMS Development</w:t>
      </w:r>
    </w:p>
    <w:p>
      <w:pPr>
        <w:pStyle w:val="ListBullet"/>
        <w:spacing w:after="20"/>
      </w:pPr>
      <w:r>
        <w:t>WordPress CMS</w:t>
      </w:r>
    </w:p>
    <w:p>
      <w:pPr>
        <w:pStyle w:val="ListBullet"/>
        <w:spacing w:after="20"/>
      </w:pPr>
      <w:r>
        <w:t>Custom CMS Development</w:t>
      </w:r>
    </w:p>
    <w:p>
      <w:pPr>
        <w:pStyle w:val="ListBullet"/>
        <w:spacing w:after="20"/>
      </w:pPr>
      <w:r>
        <w:t>Headless CMS</w:t>
      </w:r>
    </w:p>
    <w:p>
      <w:pPr>
        <w:pStyle w:val="ListBullet"/>
        <w:spacing w:after="20"/>
      </w:pPr>
      <w:r>
        <w:t>Content Management Systems</w:t>
      </w:r>
    </w:p>
    <w:p>
      <w:pPr>
        <w:pStyle w:val="ListBullet"/>
        <w:spacing w:after="20"/>
      </w:pPr>
      <w:r>
        <w:t>Custom Admin Panels</w:t>
      </w:r>
    </w:p>
    <w:p>
      <w:pPr>
        <w:pStyle w:val="ListBullet"/>
        <w:spacing w:after="20"/>
      </w:pPr>
      <w:r>
        <w:t>Website Content Management</w:t>
      </w:r>
    </w:p>
    <w:p>
      <w:pPr>
        <w:pStyle w:val="ListBullet"/>
        <w:spacing w:after="20"/>
      </w:pPr>
      <w:r>
        <w:t>Multi-User / Role-Based CMS</w:t>
      </w:r>
    </w:p>
    <w:p>
      <w:pPr>
        <w:pStyle w:val="Heading1"/>
      </w:pPr>
      <w:r>
        <w:t>4. E-Commerce Development</w:t>
      </w:r>
    </w:p>
    <w:p>
      <w:pPr>
        <w:pStyle w:val="ListBullet"/>
        <w:spacing w:after="20"/>
      </w:pPr>
      <w:r>
        <w:t>E-Commerce Website Development</w:t>
      </w:r>
    </w:p>
    <w:p>
      <w:pPr>
        <w:pStyle w:val="ListBullet"/>
        <w:spacing w:after="20"/>
      </w:pPr>
      <w:r>
        <w:t>Custom Online Stores</w:t>
      </w:r>
    </w:p>
    <w:p>
      <w:pPr>
        <w:pStyle w:val="ListBullet"/>
        <w:spacing w:after="20"/>
      </w:pPr>
      <w:r>
        <w:t>WooCommerce Development</w:t>
      </w:r>
    </w:p>
    <w:p>
      <w:pPr>
        <w:pStyle w:val="ListBullet"/>
        <w:spacing w:after="20"/>
      </w:pPr>
      <w:r>
        <w:t>Product Catalogue Websites</w:t>
      </w:r>
    </w:p>
    <w:p>
      <w:pPr>
        <w:pStyle w:val="ListBullet"/>
        <w:spacing w:after="20"/>
      </w:pPr>
      <w:r>
        <w:t>Shopping Cart &amp; Checkout</w:t>
      </w:r>
    </w:p>
    <w:p>
      <w:pPr>
        <w:pStyle w:val="ListBullet"/>
        <w:spacing w:after="20"/>
      </w:pPr>
      <w:r>
        <w:t>Payment Gateway Integration</w:t>
      </w:r>
    </w:p>
    <w:p>
      <w:pPr>
        <w:pStyle w:val="ListBullet"/>
        <w:spacing w:after="20"/>
      </w:pPr>
      <w:r>
        <w:t>Shipping Integration</w:t>
      </w:r>
    </w:p>
    <w:p>
      <w:pPr>
        <w:pStyle w:val="ListBullet"/>
        <w:spacing w:after="20"/>
      </w:pPr>
      <w:r>
        <w:t>Order Management</w:t>
      </w:r>
    </w:p>
    <w:p>
      <w:pPr>
        <w:pStyle w:val="ListBullet"/>
        <w:spacing w:after="20"/>
      </w:pPr>
      <w:r>
        <w:t>Customer Management</w:t>
      </w:r>
    </w:p>
    <w:p>
      <w:pPr>
        <w:pStyle w:val="ListBullet"/>
        <w:spacing w:after="20"/>
      </w:pPr>
      <w:r>
        <w:t>Inventory Integration</w:t>
      </w:r>
    </w:p>
    <w:p>
      <w:pPr>
        <w:pStyle w:val="Heading1"/>
      </w:pPr>
      <w:r>
        <w:t>5. Web Applications &amp; Software</w:t>
      </w:r>
    </w:p>
    <w:p>
      <w:pPr>
        <w:pStyle w:val="ListBullet"/>
        <w:spacing w:after="20"/>
      </w:pPr>
      <w:r>
        <w:t>Custom Web Applications</w:t>
      </w:r>
    </w:p>
    <w:p>
      <w:pPr>
        <w:pStyle w:val="ListBullet"/>
        <w:spacing w:after="20"/>
      </w:pPr>
      <w:r>
        <w:t>CRM Solutions</w:t>
      </w:r>
    </w:p>
    <w:p>
      <w:pPr>
        <w:pStyle w:val="ListBullet"/>
        <w:spacing w:after="20"/>
      </w:pPr>
      <w:r>
        <w:t>ERP / Business Applications</w:t>
      </w:r>
    </w:p>
    <w:p>
      <w:pPr>
        <w:pStyle w:val="ListBullet"/>
        <w:spacing w:after="20"/>
      </w:pPr>
      <w:r>
        <w:t>School &amp; College Management Software</w:t>
      </w:r>
    </w:p>
    <w:p>
      <w:pPr>
        <w:pStyle w:val="ListBullet"/>
        <w:spacing w:after="20"/>
      </w:pPr>
      <w:r>
        <w:t>Billing &amp; Invoice Software</w:t>
      </w:r>
    </w:p>
    <w:p>
      <w:pPr>
        <w:pStyle w:val="ListBullet"/>
        <w:spacing w:after="20"/>
      </w:pPr>
      <w:r>
        <w:t>Order Management Systems</w:t>
      </w:r>
    </w:p>
    <w:p>
      <w:pPr>
        <w:pStyle w:val="ListBullet"/>
        <w:spacing w:after="20"/>
      </w:pPr>
      <w:r>
        <w:t>Matrimonial Software</w:t>
      </w:r>
    </w:p>
    <w:p>
      <w:pPr>
        <w:pStyle w:val="ListBullet"/>
        <w:spacing w:after="20"/>
      </w:pPr>
      <w:r>
        <w:t>Customer Portals</w:t>
      </w:r>
    </w:p>
    <w:p>
      <w:pPr>
        <w:pStyle w:val="ListBullet"/>
        <w:spacing w:after="20"/>
      </w:pPr>
      <w:r>
        <w:t>Employee / Admin Portals</w:t>
      </w:r>
    </w:p>
    <w:p>
      <w:pPr>
        <w:pStyle w:val="ListBullet"/>
        <w:spacing w:after="20"/>
      </w:pPr>
      <w:r>
        <w:t>Dashboard &amp; Reporting Systems</w:t>
      </w:r>
    </w:p>
    <w:p>
      <w:pPr>
        <w:pStyle w:val="Heading1"/>
      </w:pPr>
      <w:r>
        <w:t>6. Website Migration &amp; Technology Upgrade</w:t>
      </w:r>
    </w:p>
    <w:p>
      <w:pPr>
        <w:pStyle w:val="ListBullet"/>
        <w:spacing w:after="20"/>
      </w:pPr>
      <w:r>
        <w:t>Website Migration</w:t>
      </w:r>
    </w:p>
    <w:p>
      <w:pPr>
        <w:pStyle w:val="ListBullet"/>
        <w:spacing w:after="20"/>
      </w:pPr>
      <w:r>
        <w:t>Server Migration</w:t>
      </w:r>
    </w:p>
    <w:p>
      <w:pPr>
        <w:pStyle w:val="ListBullet"/>
        <w:spacing w:after="20"/>
      </w:pPr>
      <w:r>
        <w:t>Hosting Migration</w:t>
      </w:r>
    </w:p>
    <w:p>
      <w:pPr>
        <w:pStyle w:val="ListBullet"/>
        <w:spacing w:after="20"/>
      </w:pPr>
      <w:r>
        <w:t>PHP Version Upgrade</w:t>
      </w:r>
    </w:p>
    <w:p>
      <w:pPr>
        <w:pStyle w:val="ListBullet"/>
        <w:spacing w:after="20"/>
      </w:pPr>
      <w:r>
        <w:t>CodeIgniter Upgrade</w:t>
      </w:r>
    </w:p>
    <w:p>
      <w:pPr>
        <w:pStyle w:val="ListBullet"/>
        <w:spacing w:after="20"/>
      </w:pPr>
      <w:r>
        <w:t>WordPress Migration</w:t>
      </w:r>
    </w:p>
    <w:p>
      <w:pPr>
        <w:pStyle w:val="ListBullet"/>
        <w:spacing w:after="20"/>
      </w:pPr>
      <w:r>
        <w:t>Website Modernisation</w:t>
      </w:r>
    </w:p>
    <w:p>
      <w:pPr>
        <w:pStyle w:val="ListBullet"/>
        <w:spacing w:after="20"/>
      </w:pPr>
      <w:r>
        <w:t>Legacy Website Conversion</w:t>
      </w:r>
    </w:p>
    <w:p>
      <w:pPr>
        <w:pStyle w:val="ListBullet"/>
        <w:spacing w:after="20"/>
      </w:pPr>
      <w:r>
        <w:t>Database Migration</w:t>
      </w:r>
    </w:p>
    <w:p>
      <w:pPr>
        <w:pStyle w:val="ListBullet"/>
        <w:spacing w:after="20"/>
      </w:pPr>
      <w:r>
        <w:t>HTTPS / SSL Migration</w:t>
      </w:r>
    </w:p>
    <w:p>
      <w:pPr>
        <w:pStyle w:val="Heading1"/>
      </w:pPr>
      <w:r>
        <w:t>7. Website Security &amp; Performance</w:t>
      </w:r>
    </w:p>
    <w:p>
      <w:pPr>
        <w:pStyle w:val="ListBullet"/>
        <w:spacing w:after="20"/>
      </w:pPr>
      <w:r>
        <w:t>SSL Installation</w:t>
      </w:r>
    </w:p>
    <w:p>
      <w:pPr>
        <w:pStyle w:val="ListBullet"/>
        <w:spacing w:after="20"/>
      </w:pPr>
      <w:r>
        <w:t>Website Security</w:t>
      </w:r>
    </w:p>
    <w:p>
      <w:pPr>
        <w:pStyle w:val="ListBullet"/>
        <w:spacing w:after="20"/>
      </w:pPr>
      <w:r>
        <w:t>Malware Detection &amp; Removal</w:t>
      </w:r>
    </w:p>
    <w:p>
      <w:pPr>
        <w:pStyle w:val="ListBullet"/>
        <w:spacing w:after="20"/>
      </w:pPr>
      <w:r>
        <w:t>Website Backup</w:t>
      </w:r>
    </w:p>
    <w:p>
      <w:pPr>
        <w:pStyle w:val="ListBullet"/>
        <w:spacing w:after="20"/>
      </w:pPr>
      <w:r>
        <w:t>Firewall &amp; Security Configuration</w:t>
      </w:r>
    </w:p>
    <w:p>
      <w:pPr>
        <w:pStyle w:val="ListBullet"/>
        <w:spacing w:after="20"/>
      </w:pPr>
      <w:r>
        <w:t>Speed Optimization</w:t>
      </w:r>
    </w:p>
    <w:p>
      <w:pPr>
        <w:pStyle w:val="ListBullet"/>
        <w:spacing w:after="20"/>
      </w:pPr>
      <w:r>
        <w:t>Core Web Vitals Optimization</w:t>
      </w:r>
    </w:p>
    <w:p>
      <w:pPr>
        <w:pStyle w:val="ListBullet"/>
        <w:spacing w:after="20"/>
      </w:pPr>
      <w:r>
        <w:t>Image Optimization</w:t>
      </w:r>
    </w:p>
    <w:p>
      <w:pPr>
        <w:pStyle w:val="ListBullet"/>
        <w:spacing w:after="20"/>
      </w:pPr>
      <w:r>
        <w:t>CDN Integration</w:t>
      </w:r>
    </w:p>
    <w:p>
      <w:pPr>
        <w:pStyle w:val="ListBullet"/>
        <w:spacing w:after="20"/>
      </w:pPr>
      <w:r>
        <w:t>Database Optimization</w:t>
      </w:r>
    </w:p>
    <w:p>
      <w:pPr>
        <w:pStyle w:val="ListBullet"/>
        <w:spacing w:after="20"/>
      </w:pPr>
      <w:r>
        <w:t>Website Monitoring</w:t>
      </w:r>
    </w:p>
    <w:p>
      <w:pPr>
        <w:pStyle w:val="Heading1"/>
      </w:pPr>
      <w:r>
        <w:t>8. SEO-Ready Website Development</w:t>
      </w:r>
    </w:p>
    <w:p>
      <w:pPr>
        <w:pStyle w:val="ListBullet"/>
        <w:spacing w:after="20"/>
      </w:pPr>
      <w:r>
        <w:t>Technical SEO Setup</w:t>
      </w:r>
    </w:p>
    <w:p>
      <w:pPr>
        <w:pStyle w:val="ListBullet"/>
        <w:spacing w:after="20"/>
      </w:pPr>
      <w:r>
        <w:t>SEO-Friendly Architecture</w:t>
      </w:r>
    </w:p>
    <w:p>
      <w:pPr>
        <w:pStyle w:val="ListBullet"/>
        <w:spacing w:after="20"/>
      </w:pPr>
      <w:r>
        <w:t>SEO URL Structure</w:t>
      </w:r>
    </w:p>
    <w:p>
      <w:pPr>
        <w:pStyle w:val="ListBullet"/>
        <w:spacing w:after="20"/>
      </w:pPr>
      <w:r>
        <w:t>Meta Title &amp; Description Setup</w:t>
      </w:r>
    </w:p>
    <w:p>
      <w:pPr>
        <w:pStyle w:val="ListBullet"/>
        <w:spacing w:after="20"/>
      </w:pPr>
      <w:r>
        <w:t>Schema Markup</w:t>
      </w:r>
    </w:p>
    <w:p>
      <w:pPr>
        <w:pStyle w:val="ListBullet"/>
        <w:spacing w:after="20"/>
      </w:pPr>
      <w:r>
        <w:t>XML Sitemap</w:t>
      </w:r>
    </w:p>
    <w:p>
      <w:pPr>
        <w:pStyle w:val="ListBullet"/>
        <w:spacing w:after="20"/>
      </w:pPr>
      <w:r>
        <w:t>Robots.txt</w:t>
      </w:r>
    </w:p>
    <w:p>
      <w:pPr>
        <w:pStyle w:val="ListBullet"/>
        <w:spacing w:after="20"/>
      </w:pPr>
      <w:r>
        <w:t>Internal Linking Structure</w:t>
      </w:r>
    </w:p>
    <w:p>
      <w:pPr>
        <w:pStyle w:val="ListBullet"/>
        <w:spacing w:after="20"/>
      </w:pPr>
      <w:r>
        <w:t>Image SEO</w:t>
      </w:r>
    </w:p>
    <w:p>
      <w:pPr>
        <w:pStyle w:val="ListBullet"/>
        <w:spacing w:after="20"/>
      </w:pPr>
      <w:r>
        <w:t>Local SEO Setup</w:t>
      </w:r>
    </w:p>
    <w:p>
      <w:pPr>
        <w:pStyle w:val="ListBullet"/>
        <w:spacing w:after="20"/>
      </w:pPr>
      <w:r>
        <w:t>Google Search Console Integration</w:t>
      </w:r>
    </w:p>
    <w:p>
      <w:pPr>
        <w:pStyle w:val="ListBullet"/>
        <w:spacing w:after="20"/>
      </w:pPr>
      <w:r>
        <w:t>Google Analytics Integration</w:t>
      </w:r>
    </w:p>
    <w:p>
      <w:pPr>
        <w:pStyle w:val="ListBullet"/>
        <w:spacing w:after="20"/>
      </w:pPr>
      <w:r>
        <w:t>AEO / GEO-Ready Content Structure</w:t>
      </w:r>
    </w:p>
    <w:p>
      <w:pPr>
        <w:pStyle w:val="Heading1"/>
      </w:pPr>
      <w:r>
        <w:t>9. Domain, Hosting &amp; Business Email</w:t>
      </w:r>
    </w:p>
    <w:p>
      <w:pPr>
        <w:pStyle w:val="ListBullet"/>
        <w:spacing w:after="20"/>
      </w:pPr>
      <w:r>
        <w:t>Domain Registration &amp; Management</w:t>
      </w:r>
    </w:p>
    <w:p>
      <w:pPr>
        <w:pStyle w:val="ListBullet"/>
        <w:spacing w:after="20"/>
      </w:pPr>
      <w:r>
        <w:t>Web Hosting</w:t>
      </w:r>
    </w:p>
    <w:p>
      <w:pPr>
        <w:pStyle w:val="ListBullet"/>
        <w:spacing w:after="20"/>
      </w:pPr>
      <w:r>
        <w:t>Dedicated / Cloud Server Support</w:t>
      </w:r>
    </w:p>
    <w:p>
      <w:pPr>
        <w:pStyle w:val="ListBullet"/>
        <w:spacing w:after="20"/>
      </w:pPr>
      <w:r>
        <w:t>Business Email</w:t>
      </w:r>
    </w:p>
    <w:p>
      <w:pPr>
        <w:pStyle w:val="ListBullet"/>
        <w:spacing w:after="20"/>
      </w:pPr>
      <w:r>
        <w:t>Google Workspace</w:t>
      </w:r>
    </w:p>
    <w:p>
      <w:pPr>
        <w:pStyle w:val="ListBullet"/>
        <w:spacing w:after="20"/>
      </w:pPr>
      <w:r>
        <w:t>Email Migration</w:t>
      </w:r>
    </w:p>
    <w:p>
      <w:pPr>
        <w:pStyle w:val="ListBullet"/>
        <w:spacing w:after="20"/>
      </w:pPr>
      <w:r>
        <w:t>DNS Management</w:t>
      </w:r>
    </w:p>
    <w:p>
      <w:pPr>
        <w:pStyle w:val="ListBullet"/>
        <w:spacing w:after="20"/>
      </w:pPr>
      <w:r>
        <w:t>SPF, DKIM &amp; DMARC Configuration</w:t>
      </w:r>
    </w:p>
    <w:p>
      <w:pPr>
        <w:pStyle w:val="ListBullet"/>
        <w:spacing w:after="20"/>
      </w:pPr>
      <w:r>
        <w:t>SSL Certificates</w:t>
      </w:r>
    </w:p>
    <w:p>
      <w:pPr>
        <w:pStyle w:val="ListBullet"/>
        <w:spacing w:after="20"/>
      </w:pPr>
      <w:r>
        <w:t>Server Configuration</w:t>
      </w:r>
    </w:p>
    <w:p>
      <w:pPr>
        <w:pStyle w:val="Heading1"/>
      </w:pPr>
      <w:r>
        <w:t>10. Website Maintenance &amp; AMC</w:t>
      </w:r>
    </w:p>
    <w:p>
      <w:pPr>
        <w:pStyle w:val="ListBullet"/>
        <w:spacing w:after="20"/>
      </w:pPr>
      <w:r>
        <w:t>Website Maintenance</w:t>
      </w:r>
    </w:p>
    <w:p>
      <w:pPr>
        <w:pStyle w:val="ListBullet"/>
        <w:spacing w:after="20"/>
      </w:pPr>
      <w:r>
        <w:t>Content Updates</w:t>
      </w:r>
    </w:p>
    <w:p>
      <w:pPr>
        <w:pStyle w:val="ListBullet"/>
        <w:spacing w:after="20"/>
      </w:pPr>
      <w:r>
        <w:t>Image &amp; Banner Updates</w:t>
      </w:r>
    </w:p>
    <w:p>
      <w:pPr>
        <w:pStyle w:val="ListBullet"/>
        <w:spacing w:after="20"/>
      </w:pPr>
      <w:r>
        <w:t>Page Creation</w:t>
      </w:r>
    </w:p>
    <w:p>
      <w:pPr>
        <w:pStyle w:val="ListBullet"/>
        <w:spacing w:after="20"/>
      </w:pPr>
      <w:r>
        <w:t>Website Bug Fixing</w:t>
      </w:r>
    </w:p>
    <w:p>
      <w:pPr>
        <w:pStyle w:val="ListBullet"/>
        <w:spacing w:after="20"/>
      </w:pPr>
      <w:r>
        <w:t>Security Updates</w:t>
      </w:r>
    </w:p>
    <w:p>
      <w:pPr>
        <w:pStyle w:val="ListBullet"/>
        <w:spacing w:after="20"/>
      </w:pPr>
      <w:r>
        <w:t>Plugin &amp; CMS Updates</w:t>
      </w:r>
    </w:p>
    <w:p>
      <w:pPr>
        <w:pStyle w:val="ListBullet"/>
        <w:spacing w:after="20"/>
      </w:pPr>
      <w:r>
        <w:t>Server Monitoring</w:t>
      </w:r>
    </w:p>
    <w:p>
      <w:pPr>
        <w:pStyle w:val="ListBullet"/>
        <w:spacing w:after="20"/>
      </w:pPr>
      <w:r>
        <w:t>Backup Management</w:t>
      </w:r>
    </w:p>
    <w:p>
      <w:pPr>
        <w:pStyle w:val="ListBullet"/>
        <w:spacing w:after="20"/>
      </w:pPr>
      <w:r>
        <w:t>Performance Optimization</w:t>
      </w:r>
    </w:p>
    <w:p>
      <w:pPr>
        <w:pStyle w:val="ListBullet"/>
        <w:spacing w:after="20"/>
      </w:pPr>
      <w:r>
        <w:t>Annual Maintenance Contracts</w:t>
      </w:r>
    </w:p>
    <w:p>
      <w:pPr>
        <w:pStyle w:val="Heading1"/>
      </w:pPr>
      <w:r>
        <w:t>11. Digital Marketing &amp; Integration</w:t>
      </w:r>
    </w:p>
    <w:p>
      <w:pPr>
        <w:pStyle w:val="ListBullet"/>
        <w:spacing w:after="20"/>
      </w:pPr>
      <w:r>
        <w:t>Google Ads Integration</w:t>
      </w:r>
    </w:p>
    <w:p>
      <w:pPr>
        <w:pStyle w:val="ListBullet"/>
        <w:spacing w:after="20"/>
      </w:pPr>
      <w:r>
        <w:t>Meta Ads Landing Pages</w:t>
      </w:r>
    </w:p>
    <w:p>
      <w:pPr>
        <w:pStyle w:val="ListBullet"/>
        <w:spacing w:after="20"/>
      </w:pPr>
      <w:r>
        <w:t>Lead Generation Websites</w:t>
      </w:r>
    </w:p>
    <w:p>
      <w:pPr>
        <w:pStyle w:val="ListBullet"/>
        <w:spacing w:after="20"/>
      </w:pPr>
      <w:r>
        <w:t>WhatsApp Integration</w:t>
      </w:r>
    </w:p>
    <w:p>
      <w:pPr>
        <w:pStyle w:val="ListBullet"/>
        <w:spacing w:after="20"/>
      </w:pPr>
      <w:r>
        <w:t>CRM Lead Integration</w:t>
      </w:r>
    </w:p>
    <w:p>
      <w:pPr>
        <w:pStyle w:val="ListBullet"/>
        <w:spacing w:after="20"/>
      </w:pPr>
      <w:r>
        <w:t>Google Business Profile Integration</w:t>
      </w:r>
    </w:p>
    <w:p>
      <w:pPr>
        <w:pStyle w:val="ListBullet"/>
        <w:spacing w:after="20"/>
      </w:pPr>
      <w:r>
        <w:t>Social Media Integration</w:t>
      </w:r>
    </w:p>
    <w:p>
      <w:pPr>
        <w:pStyle w:val="ListBullet"/>
        <w:spacing w:after="20"/>
      </w:pPr>
      <w:r>
        <w:t>Email Marketing Integration</w:t>
      </w:r>
    </w:p>
    <w:p>
      <w:pPr>
        <w:pStyle w:val="ListBullet"/>
        <w:spacing w:after="20"/>
      </w:pPr>
      <w:r>
        <w:t>Chatbot Integration</w:t>
      </w:r>
    </w:p>
    <w:p>
      <w:pPr>
        <w:pStyle w:val="ListBullet"/>
        <w:spacing w:after="20"/>
      </w:pPr>
      <w:r>
        <w:t>AI Chat Integration</w:t>
      </w:r>
    </w:p>
    <w:p>
      <w:pPr>
        <w:pStyle w:val="Heading1"/>
      </w:pPr>
      <w:r>
        <w:t>12. AI-Powered Website Solutions</w:t>
      </w:r>
    </w:p>
    <w:p>
      <w:pPr>
        <w:pStyle w:val="ListBullet"/>
        <w:spacing w:after="20"/>
      </w:pPr>
      <w:r>
        <w:t>AI Chatbot Integration</w:t>
      </w:r>
    </w:p>
    <w:p>
      <w:pPr>
        <w:pStyle w:val="ListBullet"/>
        <w:spacing w:after="20"/>
      </w:pPr>
      <w:r>
        <w:t>AI Customer Support</w:t>
      </w:r>
    </w:p>
    <w:p>
      <w:pPr>
        <w:pStyle w:val="ListBullet"/>
        <w:spacing w:after="20"/>
      </w:pPr>
      <w:r>
        <w:t>AI Lead Qualification</w:t>
      </w:r>
    </w:p>
    <w:p>
      <w:pPr>
        <w:pStyle w:val="ListBullet"/>
        <w:spacing w:after="20"/>
      </w:pPr>
      <w:r>
        <w:t>AI Content Assistance</w:t>
      </w:r>
    </w:p>
    <w:p>
      <w:pPr>
        <w:pStyle w:val="ListBullet"/>
        <w:spacing w:after="20"/>
      </w:pPr>
      <w:r>
        <w:t>AI Search</w:t>
      </w:r>
    </w:p>
    <w:p>
      <w:pPr>
        <w:pStyle w:val="ListBullet"/>
        <w:spacing w:after="20"/>
      </w:pPr>
      <w:r>
        <w:t>AI-Powered Website Recommendations</w:t>
      </w:r>
    </w:p>
    <w:p>
      <w:pPr>
        <w:pStyle w:val="ListBullet"/>
        <w:spacing w:after="20"/>
      </w:pPr>
      <w:r>
        <w:t>ChatGPT / API Integration</w:t>
      </w:r>
    </w:p>
    <w:p>
      <w:pPr>
        <w:pStyle w:val="ListBullet"/>
        <w:spacing w:after="20"/>
      </w:pPr>
      <w:r>
        <w:t>Automated Enquiry Management</w:t>
      </w:r>
    </w:p>
    <w:p>
      <w:pPr>
        <w:pStyle w:val="Heading1"/>
      </w:pPr>
      <w:r>
        <w:t>13. Creative &amp; Branding Services</w:t>
      </w:r>
    </w:p>
    <w:p>
      <w:pPr>
        <w:pStyle w:val="ListBullet"/>
        <w:spacing w:after="20"/>
      </w:pPr>
      <w:r>
        <w:t>Logo Design</w:t>
      </w:r>
    </w:p>
    <w:p>
      <w:pPr>
        <w:pStyle w:val="ListBullet"/>
        <w:spacing w:after="20"/>
      </w:pPr>
      <w:r>
        <w:t>Brand Identity</w:t>
      </w:r>
    </w:p>
    <w:p>
      <w:pPr>
        <w:pStyle w:val="ListBullet"/>
        <w:spacing w:after="20"/>
      </w:pPr>
      <w:r>
        <w:t>Website Graphics</w:t>
      </w:r>
    </w:p>
    <w:p>
      <w:pPr>
        <w:pStyle w:val="ListBullet"/>
        <w:spacing w:after="20"/>
      </w:pPr>
      <w:r>
        <w:t>Banners</w:t>
      </w:r>
    </w:p>
    <w:p>
      <w:pPr>
        <w:pStyle w:val="ListBullet"/>
        <w:spacing w:after="20"/>
      </w:pPr>
      <w:r>
        <w:t>Brochures</w:t>
      </w:r>
    </w:p>
    <w:p>
      <w:pPr>
        <w:pStyle w:val="ListBullet"/>
        <w:spacing w:after="20"/>
      </w:pPr>
      <w:r>
        <w:t>Social Media Creatives</w:t>
      </w:r>
    </w:p>
    <w:p>
      <w:pPr>
        <w:pStyle w:val="ListBullet"/>
        <w:spacing w:after="20"/>
      </w:pPr>
      <w:r>
        <w:t>Infographics</w:t>
      </w:r>
    </w:p>
    <w:p>
      <w:pPr>
        <w:pStyle w:val="ListBullet"/>
        <w:spacing w:after="20"/>
      </w:pPr>
      <w:r>
        <w:t>Presentation Design</w:t>
      </w:r>
    </w:p>
    <w:p>
      <w:pPr>
        <w:pStyle w:val="Heading1"/>
      </w:pPr>
      <w:r>
        <w:t>14. Website Audit &amp; Consulting</w:t>
      </w:r>
    </w:p>
    <w:p>
      <w:pPr>
        <w:pStyle w:val="ListBullet"/>
        <w:spacing w:after="20"/>
      </w:pPr>
      <w:r>
        <w:t>Website Audit</w:t>
      </w:r>
    </w:p>
    <w:p>
      <w:pPr>
        <w:pStyle w:val="ListBullet"/>
        <w:spacing w:after="20"/>
      </w:pPr>
      <w:r>
        <w:t>UI/UX Audit</w:t>
      </w:r>
    </w:p>
    <w:p>
      <w:pPr>
        <w:pStyle w:val="ListBullet"/>
        <w:spacing w:after="20"/>
      </w:pPr>
      <w:r>
        <w:t>SEO Audit</w:t>
      </w:r>
    </w:p>
    <w:p>
      <w:pPr>
        <w:pStyle w:val="ListBullet"/>
        <w:spacing w:after="20"/>
      </w:pPr>
      <w:r>
        <w:t>Performance Audit</w:t>
      </w:r>
    </w:p>
    <w:p>
      <w:pPr>
        <w:pStyle w:val="ListBullet"/>
        <w:spacing w:after="20"/>
      </w:pPr>
      <w:r>
        <w:t>Security Audit</w:t>
      </w:r>
    </w:p>
    <w:p>
      <w:pPr>
        <w:pStyle w:val="ListBullet"/>
        <w:spacing w:after="20"/>
      </w:pPr>
      <w:r>
        <w:t>Competitor Analysis</w:t>
      </w:r>
    </w:p>
    <w:p>
      <w:pPr>
        <w:pStyle w:val="ListBullet"/>
        <w:spacing w:after="20"/>
      </w:pPr>
      <w:r>
        <w:t>Conversion Rate Analysis</w:t>
      </w:r>
    </w:p>
    <w:p>
      <w:pPr>
        <w:pStyle w:val="ListBullet"/>
        <w:spacing w:after="20"/>
      </w:pPr>
      <w:r>
        <w:t>Technology Consultation</w:t>
      </w:r>
    </w:p>
    <w:p>
      <w:pPr>
        <w:pStyle w:val="ListBullet"/>
        <w:spacing w:after="20"/>
      </w:pPr>
      <w:r>
        <w:t>Website Improvement Strategy</w:t>
      </w:r>
    </w:p>
    <w:p/>
    <w:p>
      <w:pPr>
        <w:pStyle w:val="Heading1"/>
      </w:pPr>
      <w:r>
        <w:t>End-to-End Digital Technology Partnership</w:t>
      </w:r>
    </w:p>
    <w:p>
      <w:r>
        <w:rPr>
          <w:b/>
        </w:rPr>
        <w:t xml:space="preserve">EMS Webtech can position its complete service offering around: </w:t>
      </w:r>
      <w:r>
        <w:t>Design → Development → Content → SEO → Hosting → Security → Marketing → Maintenance</w:t>
      </w:r>
    </w:p>
    <w:p>
      <w:r>
        <w:rPr>
          <w:b/>
        </w:rPr>
        <w:t xml:space="preserve">Company Positioning: </w:t>
      </w:r>
      <w:r>
        <w:t>A complete digital technology partner for businesses, institutions and organizations—from website strategy and design through development, deployment, optimization and ongoing support.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